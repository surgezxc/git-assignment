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2370C" w:rsidRPr="00B35A6C" w:rsidRDefault="00000000">
      <w:pPr>
        <w:pStyle w:val="aa"/>
        <w:jc w:val="center"/>
        <w:rPr>
          <w:lang w:val="ru-RU"/>
        </w:rPr>
      </w:pPr>
      <w:r w:rsidRPr="00B35A6C">
        <w:rPr>
          <w:lang w:val="ru-RU"/>
        </w:rPr>
        <w:t xml:space="preserve">Отчёт по практическому заданию «Основы </w:t>
      </w:r>
      <w:r>
        <w:t>Git</w:t>
      </w:r>
      <w:r w:rsidRPr="00B35A6C">
        <w:rPr>
          <w:lang w:val="ru-RU"/>
        </w:rPr>
        <w:t>»</w:t>
      </w:r>
    </w:p>
    <w:p w:rsidR="00C2370C" w:rsidRPr="00B35A6C" w:rsidRDefault="00000000">
      <w:pPr>
        <w:rPr>
          <w:lang w:val="ru-RU"/>
        </w:rPr>
      </w:pPr>
      <w:r w:rsidRPr="00B35A6C">
        <w:rPr>
          <w:lang w:val="ru-RU"/>
        </w:rPr>
        <w:t xml:space="preserve">Студент: </w:t>
      </w:r>
      <w:r w:rsidR="00B35A6C">
        <w:rPr>
          <w:lang w:val="ru-RU"/>
        </w:rPr>
        <w:t>Ходарев Владислав</w:t>
      </w:r>
    </w:p>
    <w:p w:rsidR="00C2370C" w:rsidRPr="00B35A6C" w:rsidRDefault="00000000">
      <w:pPr>
        <w:pStyle w:val="1"/>
        <w:rPr>
          <w:lang w:val="ru-RU"/>
        </w:rPr>
      </w:pPr>
      <w:r w:rsidRPr="00B35A6C">
        <w:rPr>
          <w:lang w:val="ru-RU"/>
        </w:rPr>
        <w:t xml:space="preserve">1. Установка </w:t>
      </w:r>
      <w:r>
        <w:t>Git</w:t>
      </w:r>
    </w:p>
    <w:p w:rsidR="00C2370C" w:rsidRPr="00B35A6C" w:rsidRDefault="00000000">
      <w:pPr>
        <w:rPr>
          <w:lang w:val="ru-RU"/>
        </w:rPr>
      </w:pPr>
      <w:r w:rsidRPr="00B35A6C">
        <w:rPr>
          <w:lang w:val="ru-RU"/>
        </w:rPr>
        <w:t xml:space="preserve">Я работаю на </w:t>
      </w:r>
      <w:r>
        <w:t>macOS</w:t>
      </w:r>
      <w:r w:rsidRPr="00B35A6C">
        <w:rPr>
          <w:lang w:val="ru-RU"/>
        </w:rPr>
        <w:t xml:space="preserve">. </w:t>
      </w:r>
      <w:r>
        <w:t>Git</w:t>
      </w:r>
      <w:r w:rsidRPr="00B35A6C">
        <w:rPr>
          <w:lang w:val="ru-RU"/>
        </w:rPr>
        <w:t xml:space="preserve"> </w:t>
      </w:r>
      <w:r w:rsidR="00B35A6C">
        <w:rPr>
          <w:lang w:val="ru-RU"/>
        </w:rPr>
        <w:t xml:space="preserve">уже </w:t>
      </w:r>
      <w:r w:rsidRPr="00B35A6C">
        <w:rPr>
          <w:lang w:val="ru-RU"/>
        </w:rPr>
        <w:t>был установлен</w:t>
      </w:r>
      <w:r w:rsidR="00B35A6C">
        <w:rPr>
          <w:lang w:val="ru-RU"/>
        </w:rPr>
        <w:t>.</w:t>
      </w:r>
    </w:p>
    <w:p w:rsidR="00C2370C" w:rsidRPr="00B35A6C" w:rsidRDefault="00000000">
      <w:pPr>
        <w:rPr>
          <w:lang w:val="ru-RU"/>
        </w:rPr>
      </w:pPr>
      <w:r w:rsidRPr="00B35A6C">
        <w:rPr>
          <w:lang w:val="ru-RU"/>
        </w:rPr>
        <w:t>Для проверки я выполнил команду:</w:t>
      </w:r>
    </w:p>
    <w:p w:rsidR="00C2370C" w:rsidRDefault="00000000">
      <w:pPr>
        <w:ind w:left="432"/>
      </w:pPr>
      <w:r>
        <w:rPr>
          <w:rFonts w:ascii="Menlo" w:hAnsi="Menlo"/>
          <w:sz w:val="20"/>
        </w:rPr>
        <w:t>git --version</w:t>
      </w:r>
    </w:p>
    <w:p w:rsidR="00C2370C" w:rsidRDefault="00000000">
      <w:r>
        <w:t>Результат: git version 2.50.1 (Apple Git-155).</w:t>
      </w:r>
    </w:p>
    <w:p w:rsidR="00C2370C" w:rsidRPr="00B35A6C" w:rsidRDefault="00000000">
      <w:pPr>
        <w:pStyle w:val="1"/>
        <w:rPr>
          <w:lang w:val="ru-RU"/>
        </w:rPr>
      </w:pPr>
      <w:r w:rsidRPr="00B35A6C">
        <w:rPr>
          <w:lang w:val="ru-RU"/>
        </w:rPr>
        <w:t>2. Настройка пользователя</w:t>
      </w:r>
    </w:p>
    <w:p w:rsidR="00C2370C" w:rsidRPr="00B35A6C" w:rsidRDefault="00000000">
      <w:pPr>
        <w:rPr>
          <w:lang w:val="ru-RU"/>
        </w:rPr>
      </w:pPr>
      <w:r w:rsidRPr="00B35A6C">
        <w:rPr>
          <w:lang w:val="ru-RU"/>
        </w:rPr>
        <w:t xml:space="preserve">Я настроил глобальные параметры </w:t>
      </w:r>
      <w:r>
        <w:t>Git</w:t>
      </w:r>
      <w:r w:rsidRPr="00B35A6C">
        <w:rPr>
          <w:lang w:val="ru-RU"/>
        </w:rPr>
        <w:t>:</w:t>
      </w:r>
    </w:p>
    <w:p w:rsidR="00C2370C" w:rsidRDefault="00000000">
      <w:pPr>
        <w:ind w:left="432"/>
      </w:pPr>
      <w:r>
        <w:rPr>
          <w:rFonts w:ascii="Menlo" w:hAnsi="Menlo"/>
          <w:sz w:val="20"/>
        </w:rPr>
        <w:t>git config --global user.name "Владосик"</w:t>
      </w:r>
      <w:r>
        <w:rPr>
          <w:rFonts w:ascii="Menlo" w:hAnsi="Menlo"/>
          <w:sz w:val="20"/>
        </w:rPr>
        <w:br/>
        <w:t xml:space="preserve">git config --global </w:t>
      </w:r>
      <w:proofErr w:type="gramStart"/>
      <w:r>
        <w:rPr>
          <w:rFonts w:ascii="Menlo" w:hAnsi="Menlo"/>
          <w:sz w:val="20"/>
        </w:rPr>
        <w:t>user.email</w:t>
      </w:r>
      <w:proofErr w:type="gramEnd"/>
      <w:r>
        <w:rPr>
          <w:rFonts w:ascii="Menlo" w:hAnsi="Menlo"/>
          <w:sz w:val="20"/>
        </w:rPr>
        <w:t xml:space="preserve"> "Vladkhodarev@gmail.com"</w:t>
      </w:r>
    </w:p>
    <w:p w:rsidR="00C2370C" w:rsidRPr="00B35A6C" w:rsidRDefault="00000000">
      <w:pPr>
        <w:rPr>
          <w:lang w:val="ru-RU"/>
        </w:rPr>
      </w:pPr>
      <w:r w:rsidRPr="00B35A6C">
        <w:rPr>
          <w:lang w:val="ru-RU"/>
        </w:rPr>
        <w:t>Проверка показала, что настройки сохранены корректно:</w:t>
      </w:r>
    </w:p>
    <w:p w:rsidR="00C2370C" w:rsidRPr="00B35A6C" w:rsidRDefault="00000000">
      <w:pPr>
        <w:rPr>
          <w:lang w:val="ru-RU"/>
        </w:rPr>
      </w:pPr>
      <w:r>
        <w:t>user</w:t>
      </w:r>
      <w:r w:rsidRPr="00B35A6C">
        <w:rPr>
          <w:lang w:val="ru-RU"/>
        </w:rPr>
        <w:t>.</w:t>
      </w:r>
      <w:r>
        <w:t>name</w:t>
      </w:r>
      <w:r w:rsidRPr="00B35A6C">
        <w:rPr>
          <w:lang w:val="ru-RU"/>
        </w:rPr>
        <w:t xml:space="preserve">: </w:t>
      </w:r>
      <w:proofErr w:type="spellStart"/>
      <w:r w:rsidRPr="00B35A6C">
        <w:rPr>
          <w:lang w:val="ru-RU"/>
        </w:rPr>
        <w:t>Владосик</w:t>
      </w:r>
      <w:proofErr w:type="spellEnd"/>
    </w:p>
    <w:p w:rsidR="00C2370C" w:rsidRPr="00B35A6C" w:rsidRDefault="00000000">
      <w:pPr>
        <w:rPr>
          <w:lang w:val="ru-RU"/>
        </w:rPr>
      </w:pPr>
      <w:proofErr w:type="gramStart"/>
      <w:r>
        <w:t>user</w:t>
      </w:r>
      <w:r w:rsidRPr="00B35A6C">
        <w:rPr>
          <w:lang w:val="ru-RU"/>
        </w:rPr>
        <w:t>.</w:t>
      </w:r>
      <w:r>
        <w:t>email</w:t>
      </w:r>
      <w:proofErr w:type="gramEnd"/>
      <w:r w:rsidRPr="00B35A6C">
        <w:rPr>
          <w:lang w:val="ru-RU"/>
        </w:rPr>
        <w:t xml:space="preserve">: </w:t>
      </w:r>
      <w:proofErr w:type="spellStart"/>
      <w:r>
        <w:t>Vladkhodarev</w:t>
      </w:r>
      <w:proofErr w:type="spellEnd"/>
      <w:r w:rsidRPr="00B35A6C">
        <w:rPr>
          <w:lang w:val="ru-RU"/>
        </w:rPr>
        <w:t>@</w:t>
      </w:r>
      <w:proofErr w:type="spellStart"/>
      <w:r>
        <w:t>gmail</w:t>
      </w:r>
      <w:proofErr w:type="spellEnd"/>
      <w:r w:rsidRPr="00B35A6C">
        <w:rPr>
          <w:lang w:val="ru-RU"/>
        </w:rPr>
        <w:t>.</w:t>
      </w:r>
      <w:r>
        <w:t>com</w:t>
      </w:r>
    </w:p>
    <w:p w:rsidR="00C2370C" w:rsidRPr="00B35A6C" w:rsidRDefault="00000000">
      <w:pPr>
        <w:pStyle w:val="1"/>
        <w:rPr>
          <w:lang w:val="ru-RU"/>
        </w:rPr>
      </w:pPr>
      <w:r w:rsidRPr="00B35A6C">
        <w:rPr>
          <w:lang w:val="ru-RU"/>
        </w:rPr>
        <w:t>3. Создание локального репозитория и базовые операции</w:t>
      </w:r>
    </w:p>
    <w:p w:rsidR="00C2370C" w:rsidRPr="00B35A6C" w:rsidRDefault="00000000">
      <w:pPr>
        <w:rPr>
          <w:lang w:val="ru-RU"/>
        </w:rPr>
      </w:pPr>
      <w:r w:rsidRPr="00B35A6C">
        <w:rPr>
          <w:lang w:val="ru-RU"/>
        </w:rPr>
        <w:t>Я создал папку ~/</w:t>
      </w:r>
      <w:r>
        <w:t>Documents</w:t>
      </w:r>
      <w:r w:rsidRPr="00B35A6C">
        <w:rPr>
          <w:lang w:val="ru-RU"/>
        </w:rPr>
        <w:t>/</w:t>
      </w:r>
      <w:r>
        <w:t>git</w:t>
      </w:r>
      <w:r w:rsidRPr="00B35A6C">
        <w:rPr>
          <w:lang w:val="ru-RU"/>
        </w:rPr>
        <w:t>-</w:t>
      </w:r>
      <w:r>
        <w:t>assignment</w:t>
      </w:r>
      <w:r w:rsidRPr="00B35A6C">
        <w:rPr>
          <w:lang w:val="ru-RU"/>
        </w:rPr>
        <w:t xml:space="preserve"> и инициализировал в ней локальный репозиторий:</w:t>
      </w:r>
    </w:p>
    <w:p w:rsidR="00C2370C" w:rsidRDefault="00000000">
      <w:pPr>
        <w:ind w:left="432"/>
      </w:pPr>
      <w:proofErr w:type="spellStart"/>
      <w:r>
        <w:rPr>
          <w:rFonts w:ascii="Menlo" w:hAnsi="Menlo"/>
          <w:sz w:val="20"/>
        </w:rPr>
        <w:t>mkdir</w:t>
      </w:r>
      <w:proofErr w:type="spellEnd"/>
      <w:r>
        <w:rPr>
          <w:rFonts w:ascii="Menlo" w:hAnsi="Menlo"/>
          <w:sz w:val="20"/>
        </w:rPr>
        <w:t xml:space="preserve"> ~/Documents/git-assignment</w:t>
      </w:r>
      <w:r>
        <w:rPr>
          <w:rFonts w:ascii="Menlo" w:hAnsi="Menlo"/>
          <w:sz w:val="20"/>
        </w:rPr>
        <w:br/>
        <w:t>cd ~/Documents/git-assignment</w:t>
      </w:r>
      <w:r>
        <w:rPr>
          <w:rFonts w:ascii="Menlo" w:hAnsi="Menlo"/>
          <w:sz w:val="20"/>
        </w:rPr>
        <w:br/>
        <w:t>git init</w:t>
      </w:r>
    </w:p>
    <w:p w:rsidR="00C2370C" w:rsidRPr="00B35A6C" w:rsidRDefault="00000000">
      <w:pPr>
        <w:pStyle w:val="21"/>
        <w:rPr>
          <w:lang w:val="ru-RU"/>
        </w:rPr>
      </w:pPr>
      <w:r w:rsidRPr="00B35A6C">
        <w:rPr>
          <w:lang w:val="ru-RU"/>
        </w:rPr>
        <w:t>Выполненные операции</w:t>
      </w:r>
    </w:p>
    <w:p w:rsidR="00C2370C" w:rsidRPr="00B35A6C" w:rsidRDefault="00000000">
      <w:pPr>
        <w:rPr>
          <w:lang w:val="ru-RU"/>
        </w:rPr>
      </w:pPr>
      <w:r>
        <w:t>git</w:t>
      </w:r>
      <w:r w:rsidRPr="00B35A6C">
        <w:rPr>
          <w:lang w:val="ru-RU"/>
        </w:rPr>
        <w:t xml:space="preserve"> </w:t>
      </w:r>
      <w:r>
        <w:t>add</w:t>
      </w:r>
      <w:r w:rsidRPr="00B35A6C">
        <w:rPr>
          <w:lang w:val="ru-RU"/>
        </w:rPr>
        <w:t xml:space="preserve"> и </w:t>
      </w:r>
      <w:r>
        <w:t>git</w:t>
      </w:r>
      <w:r w:rsidRPr="00B35A6C">
        <w:rPr>
          <w:lang w:val="ru-RU"/>
        </w:rPr>
        <w:t xml:space="preserve"> </w:t>
      </w:r>
      <w:r>
        <w:t>commit</w:t>
      </w:r>
      <w:r w:rsidRPr="00B35A6C">
        <w:rPr>
          <w:lang w:val="ru-RU"/>
        </w:rPr>
        <w:t xml:space="preserve"> — я создал файлы </w:t>
      </w:r>
      <w:r>
        <w:t>README</w:t>
      </w:r>
      <w:r w:rsidRPr="00B35A6C">
        <w:rPr>
          <w:lang w:val="ru-RU"/>
        </w:rPr>
        <w:t>.</w:t>
      </w:r>
      <w:r>
        <w:t>md</w:t>
      </w:r>
      <w:r w:rsidRPr="00B35A6C">
        <w:rPr>
          <w:lang w:val="ru-RU"/>
        </w:rPr>
        <w:t xml:space="preserve"> и </w:t>
      </w:r>
      <w:r>
        <w:t>app</w:t>
      </w:r>
      <w:r w:rsidRPr="00B35A6C">
        <w:rPr>
          <w:lang w:val="ru-RU"/>
        </w:rPr>
        <w:t>.</w:t>
      </w:r>
      <w:proofErr w:type="spellStart"/>
      <w:r>
        <w:t>js</w:t>
      </w:r>
      <w:proofErr w:type="spellEnd"/>
      <w:r w:rsidRPr="00B35A6C">
        <w:rPr>
          <w:lang w:val="ru-RU"/>
        </w:rPr>
        <w:t>, добавил их в индекс и сделал несколько коммитов: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2370C">
        <w:tc>
          <w:tcPr>
            <w:tcW w:w="4320" w:type="dxa"/>
          </w:tcPr>
          <w:p w:rsidR="00C2370C" w:rsidRDefault="00000000">
            <w:proofErr w:type="spellStart"/>
            <w:r>
              <w:rPr>
                <w:b/>
              </w:rPr>
              <w:t>Коммит</w:t>
            </w:r>
            <w:proofErr w:type="spellEnd"/>
          </w:p>
        </w:tc>
        <w:tc>
          <w:tcPr>
            <w:tcW w:w="4320" w:type="dxa"/>
          </w:tcPr>
          <w:p w:rsidR="00C2370C" w:rsidRDefault="00000000">
            <w:r>
              <w:rPr>
                <w:b/>
              </w:rPr>
              <w:t>Сообщение</w:t>
            </w:r>
          </w:p>
        </w:tc>
      </w:tr>
      <w:tr w:rsidR="00C2370C">
        <w:tc>
          <w:tcPr>
            <w:tcW w:w="4320" w:type="dxa"/>
          </w:tcPr>
          <w:p w:rsidR="00C2370C" w:rsidRDefault="00000000">
            <w:r>
              <w:t>8e1efe9</w:t>
            </w:r>
          </w:p>
        </w:tc>
        <w:tc>
          <w:tcPr>
            <w:tcW w:w="4320" w:type="dxa"/>
          </w:tcPr>
          <w:p w:rsidR="00C2370C" w:rsidRDefault="00000000">
            <w:r>
              <w:t>Initial commit: add README</w:t>
            </w:r>
          </w:p>
        </w:tc>
      </w:tr>
      <w:tr w:rsidR="00C2370C">
        <w:tc>
          <w:tcPr>
            <w:tcW w:w="4320" w:type="dxa"/>
          </w:tcPr>
          <w:p w:rsidR="00C2370C" w:rsidRDefault="00000000">
            <w:r>
              <w:t>f335319</w:t>
            </w:r>
          </w:p>
        </w:tc>
        <w:tc>
          <w:tcPr>
            <w:tcW w:w="4320" w:type="dxa"/>
          </w:tcPr>
          <w:p w:rsidR="00C2370C" w:rsidRDefault="00000000">
            <w:r>
              <w:t>Add section 1 to README</w:t>
            </w:r>
          </w:p>
        </w:tc>
      </w:tr>
      <w:tr w:rsidR="00C2370C">
        <w:tc>
          <w:tcPr>
            <w:tcW w:w="4320" w:type="dxa"/>
          </w:tcPr>
          <w:p w:rsidR="00C2370C" w:rsidRDefault="00000000">
            <w:r>
              <w:lastRenderedPageBreak/>
              <w:t>6882915</w:t>
            </w:r>
          </w:p>
        </w:tc>
        <w:tc>
          <w:tcPr>
            <w:tcW w:w="4320" w:type="dxa"/>
          </w:tcPr>
          <w:p w:rsidR="00C2370C" w:rsidRDefault="00000000">
            <w:r>
              <w:t>Add app.js with hello message</w:t>
            </w:r>
          </w:p>
        </w:tc>
      </w:tr>
      <w:tr w:rsidR="00C2370C">
        <w:tc>
          <w:tcPr>
            <w:tcW w:w="4320" w:type="dxa"/>
          </w:tcPr>
          <w:p w:rsidR="00C2370C" w:rsidRDefault="00000000">
            <w:r>
              <w:t>53ad823</w:t>
            </w:r>
          </w:p>
        </w:tc>
        <w:tc>
          <w:tcPr>
            <w:tcW w:w="4320" w:type="dxa"/>
          </w:tcPr>
          <w:p w:rsidR="00C2370C" w:rsidRDefault="00000000">
            <w:r>
              <w:t>Add greet function on feature branch</w:t>
            </w:r>
          </w:p>
        </w:tc>
      </w:tr>
      <w:tr w:rsidR="00C2370C">
        <w:tc>
          <w:tcPr>
            <w:tcW w:w="4320" w:type="dxa"/>
          </w:tcPr>
          <w:p w:rsidR="00C2370C" w:rsidRDefault="00000000">
            <w:r>
              <w:t>f8873a3</w:t>
            </w:r>
          </w:p>
        </w:tc>
        <w:tc>
          <w:tcPr>
            <w:tcW w:w="4320" w:type="dxa"/>
          </w:tcPr>
          <w:p w:rsidR="00C2370C" w:rsidRDefault="00000000">
            <w:r>
              <w:t>Add section 2 from remote clone</w:t>
            </w:r>
          </w:p>
        </w:tc>
      </w:tr>
      <w:tr w:rsidR="00C2370C">
        <w:tc>
          <w:tcPr>
            <w:tcW w:w="4320" w:type="dxa"/>
          </w:tcPr>
          <w:p w:rsidR="00C2370C" w:rsidRDefault="00000000">
            <w:r>
              <w:t>55b4c53</w:t>
            </w:r>
          </w:p>
        </w:tc>
        <w:tc>
          <w:tcPr>
            <w:tcW w:w="4320" w:type="dxa"/>
          </w:tcPr>
          <w:p w:rsidR="00C2370C" w:rsidRDefault="00000000">
            <w:r>
              <w:t>Add assignment report</w:t>
            </w:r>
          </w:p>
        </w:tc>
      </w:tr>
    </w:tbl>
    <w:p w:rsidR="00C2370C" w:rsidRDefault="00C2370C"/>
    <w:p w:rsidR="00C2370C" w:rsidRPr="00B35A6C" w:rsidRDefault="00000000">
      <w:pPr>
        <w:rPr>
          <w:lang w:val="ru-RU"/>
        </w:rPr>
      </w:pPr>
      <w:r>
        <w:t>git</w:t>
      </w:r>
      <w:r w:rsidRPr="00B35A6C">
        <w:rPr>
          <w:lang w:val="ru-RU"/>
        </w:rPr>
        <w:t xml:space="preserve"> </w:t>
      </w:r>
      <w:r>
        <w:t>status</w:t>
      </w:r>
      <w:r w:rsidRPr="00B35A6C">
        <w:rPr>
          <w:lang w:val="ru-RU"/>
        </w:rPr>
        <w:t xml:space="preserve"> — на момент сдачи отчёта рабочая директория чистая, ветка </w:t>
      </w:r>
      <w:r>
        <w:t>main</w:t>
      </w:r>
      <w:r w:rsidRPr="00B35A6C">
        <w:rPr>
          <w:lang w:val="ru-RU"/>
        </w:rPr>
        <w:t xml:space="preserve"> синхронизирована с удалённым репозиторием:</w:t>
      </w:r>
    </w:p>
    <w:p w:rsidR="00C2370C" w:rsidRDefault="00000000">
      <w:pPr>
        <w:ind w:left="432"/>
      </w:pPr>
      <w:r>
        <w:rPr>
          <w:rFonts w:ascii="Menlo" w:hAnsi="Menlo"/>
          <w:sz w:val="20"/>
        </w:rPr>
        <w:t>On branch main</w:t>
      </w:r>
      <w:r>
        <w:rPr>
          <w:rFonts w:ascii="Menlo" w:hAnsi="Menlo"/>
          <w:sz w:val="20"/>
        </w:rPr>
        <w:br/>
        <w:t>Your branch is up to date with 'github/main'.</w:t>
      </w:r>
      <w:r>
        <w:rPr>
          <w:rFonts w:ascii="Menlo" w:hAnsi="Menlo"/>
          <w:sz w:val="20"/>
        </w:rPr>
        <w:br/>
        <w:t>nothing to commit, working tree clean</w:t>
      </w:r>
    </w:p>
    <w:p w:rsidR="00C2370C" w:rsidRDefault="00000000">
      <w:r>
        <w:t>git log — история коммитов:</w:t>
      </w:r>
    </w:p>
    <w:p w:rsidR="00C2370C" w:rsidRDefault="00000000">
      <w:pPr>
        <w:ind w:left="432"/>
      </w:pPr>
      <w:r>
        <w:rPr>
          <w:rFonts w:ascii="Menlo" w:hAnsi="Menlo"/>
          <w:sz w:val="20"/>
        </w:rPr>
        <w:t>* 55b4c53 Add assignment report</w:t>
      </w:r>
      <w:r>
        <w:rPr>
          <w:rFonts w:ascii="Menlo" w:hAnsi="Menlo"/>
          <w:sz w:val="20"/>
        </w:rPr>
        <w:br/>
        <w:t>* f8873a3 Add section 2 from remote clone</w:t>
      </w:r>
      <w:r>
        <w:rPr>
          <w:rFonts w:ascii="Menlo" w:hAnsi="Menlo"/>
          <w:sz w:val="20"/>
        </w:rPr>
        <w:br/>
        <w:t>* 53ad823 Add greet function on feature branch</w:t>
      </w:r>
      <w:r>
        <w:rPr>
          <w:rFonts w:ascii="Menlo" w:hAnsi="Menlo"/>
          <w:sz w:val="20"/>
        </w:rPr>
        <w:br/>
        <w:t>* 6882915 Add app.js with hello message</w:t>
      </w:r>
      <w:r>
        <w:rPr>
          <w:rFonts w:ascii="Menlo" w:hAnsi="Menlo"/>
          <w:sz w:val="20"/>
        </w:rPr>
        <w:br/>
        <w:t>* f335319 Add section 1 to README</w:t>
      </w:r>
      <w:r>
        <w:rPr>
          <w:rFonts w:ascii="Menlo" w:hAnsi="Menlo"/>
          <w:sz w:val="20"/>
        </w:rPr>
        <w:br/>
        <w:t>* 8e1efe9 Initial commit: add README</w:t>
      </w:r>
    </w:p>
    <w:p w:rsidR="00C2370C" w:rsidRPr="00B35A6C" w:rsidRDefault="00000000">
      <w:pPr>
        <w:pStyle w:val="1"/>
        <w:rPr>
          <w:lang w:val="ru-RU"/>
        </w:rPr>
      </w:pPr>
      <w:r w:rsidRPr="00B35A6C">
        <w:rPr>
          <w:lang w:val="ru-RU"/>
        </w:rPr>
        <w:t>4. Удалённый репозиторий</w:t>
      </w:r>
    </w:p>
    <w:p w:rsidR="00C2370C" w:rsidRPr="00B35A6C" w:rsidRDefault="00000000">
      <w:pPr>
        <w:rPr>
          <w:lang w:val="ru-RU"/>
        </w:rPr>
      </w:pPr>
      <w:r w:rsidRPr="00B35A6C">
        <w:rPr>
          <w:lang w:val="ru-RU"/>
        </w:rPr>
        <w:t xml:space="preserve">Я создал публичный репозиторий на </w:t>
      </w:r>
      <w:r>
        <w:t>GitHub</w:t>
      </w:r>
      <w:r w:rsidRPr="00B35A6C">
        <w:rPr>
          <w:lang w:val="ru-RU"/>
        </w:rPr>
        <w:t>:</w:t>
      </w:r>
    </w:p>
    <w:p w:rsidR="00C2370C" w:rsidRPr="00B35A6C" w:rsidRDefault="00000000">
      <w:pPr>
        <w:rPr>
          <w:lang w:val="ru-RU"/>
        </w:rPr>
      </w:pPr>
      <w:r>
        <w:rPr>
          <w:b/>
        </w:rPr>
        <w:t>https</w:t>
      </w:r>
      <w:r w:rsidRPr="00B35A6C">
        <w:rPr>
          <w:b/>
          <w:lang w:val="ru-RU"/>
        </w:rPr>
        <w:t>://</w:t>
      </w:r>
      <w:proofErr w:type="spellStart"/>
      <w:r>
        <w:rPr>
          <w:b/>
        </w:rPr>
        <w:t>github</w:t>
      </w:r>
      <w:proofErr w:type="spellEnd"/>
      <w:r w:rsidRPr="00B35A6C">
        <w:rPr>
          <w:b/>
          <w:lang w:val="ru-RU"/>
        </w:rPr>
        <w:t>.</w:t>
      </w:r>
      <w:r>
        <w:rPr>
          <w:b/>
        </w:rPr>
        <w:t>com</w:t>
      </w:r>
      <w:r w:rsidRPr="00B35A6C">
        <w:rPr>
          <w:b/>
          <w:lang w:val="ru-RU"/>
        </w:rPr>
        <w:t>/</w:t>
      </w:r>
      <w:proofErr w:type="spellStart"/>
      <w:r>
        <w:rPr>
          <w:b/>
        </w:rPr>
        <w:t>surgezxc</w:t>
      </w:r>
      <w:proofErr w:type="spellEnd"/>
      <w:r w:rsidRPr="00B35A6C">
        <w:rPr>
          <w:b/>
          <w:lang w:val="ru-RU"/>
        </w:rPr>
        <w:t>/</w:t>
      </w:r>
      <w:r>
        <w:rPr>
          <w:b/>
        </w:rPr>
        <w:t>git</w:t>
      </w:r>
      <w:r w:rsidRPr="00B35A6C">
        <w:rPr>
          <w:b/>
          <w:lang w:val="ru-RU"/>
        </w:rPr>
        <w:t>-</w:t>
      </w:r>
      <w:r>
        <w:rPr>
          <w:b/>
        </w:rPr>
        <w:t>assignment</w:t>
      </w:r>
    </w:p>
    <w:p w:rsidR="00C2370C" w:rsidRPr="00B35A6C" w:rsidRDefault="00000000">
      <w:pPr>
        <w:rPr>
          <w:lang w:val="ru-RU"/>
        </w:rPr>
      </w:pPr>
      <w:r w:rsidRPr="00B35A6C">
        <w:rPr>
          <w:lang w:val="ru-RU"/>
        </w:rPr>
        <w:t xml:space="preserve">Связь локального и удалённого репозитория настроена через </w:t>
      </w:r>
      <w:r>
        <w:t>SSH</w:t>
      </w:r>
      <w:r w:rsidRPr="00B35A6C">
        <w:rPr>
          <w:lang w:val="ru-RU"/>
        </w:rPr>
        <w:t>:</w:t>
      </w:r>
    </w:p>
    <w:p w:rsidR="00C2370C" w:rsidRDefault="00000000">
      <w:pPr>
        <w:ind w:left="432"/>
      </w:pPr>
      <w:r>
        <w:rPr>
          <w:rFonts w:ascii="Menlo" w:hAnsi="Menlo"/>
          <w:sz w:val="20"/>
        </w:rPr>
        <w:t xml:space="preserve">git remote add github </w:t>
      </w:r>
      <w:proofErr w:type="gramStart"/>
      <w:r>
        <w:rPr>
          <w:rFonts w:ascii="Menlo" w:hAnsi="Menlo"/>
          <w:sz w:val="20"/>
        </w:rPr>
        <w:t>git@github.com:surgezxc/git-assignment.git</w:t>
      </w:r>
      <w:proofErr w:type="gramEnd"/>
    </w:p>
    <w:p w:rsidR="00C2370C" w:rsidRPr="00B35A6C" w:rsidRDefault="00000000">
      <w:pPr>
        <w:rPr>
          <w:lang w:val="ru-RU"/>
        </w:rPr>
      </w:pPr>
      <w:r w:rsidRPr="00B35A6C">
        <w:rPr>
          <w:lang w:val="ru-RU"/>
        </w:rPr>
        <w:t>Проверка удалённых репозиториев (</w:t>
      </w:r>
      <w:r>
        <w:t>git</w:t>
      </w:r>
      <w:r w:rsidRPr="00B35A6C">
        <w:rPr>
          <w:lang w:val="ru-RU"/>
        </w:rPr>
        <w:t xml:space="preserve"> </w:t>
      </w:r>
      <w:r>
        <w:t>remote</w:t>
      </w:r>
      <w:r w:rsidRPr="00B35A6C">
        <w:rPr>
          <w:lang w:val="ru-RU"/>
        </w:rPr>
        <w:t xml:space="preserve"> -</w:t>
      </w:r>
      <w:r>
        <w:t>v</w:t>
      </w:r>
      <w:r w:rsidRPr="00B35A6C">
        <w:rPr>
          <w:lang w:val="ru-RU"/>
        </w:rPr>
        <w:t>):</w:t>
      </w:r>
    </w:p>
    <w:p w:rsidR="00C2370C" w:rsidRDefault="00000000">
      <w:pPr>
        <w:ind w:left="432"/>
      </w:pPr>
      <w:proofErr w:type="gramStart"/>
      <w:r>
        <w:rPr>
          <w:rFonts w:ascii="Menlo" w:hAnsi="Menlo"/>
          <w:sz w:val="20"/>
        </w:rPr>
        <w:t>github  git@github.com</w:t>
      </w:r>
      <w:proofErr w:type="gramEnd"/>
      <w:r>
        <w:rPr>
          <w:rFonts w:ascii="Menlo" w:hAnsi="Menlo"/>
          <w:sz w:val="20"/>
        </w:rPr>
        <w:t>:surgezxc/git-assignment.git (fetch)</w:t>
      </w:r>
      <w:r>
        <w:rPr>
          <w:rFonts w:ascii="Menlo" w:hAnsi="Menlo"/>
          <w:sz w:val="20"/>
        </w:rPr>
        <w:br/>
        <w:t>github  git@github.com:surgezxc/git-assignment.git (push)</w:t>
      </w:r>
    </w:p>
    <w:p w:rsidR="00C2370C" w:rsidRPr="00B35A6C" w:rsidRDefault="00000000">
      <w:pPr>
        <w:rPr>
          <w:lang w:val="ru-RU"/>
        </w:rPr>
      </w:pPr>
      <w:r w:rsidRPr="00B35A6C">
        <w:rPr>
          <w:lang w:val="ru-RU"/>
        </w:rPr>
        <w:t xml:space="preserve">На </w:t>
      </w:r>
      <w:r>
        <w:t>GitHub</w:t>
      </w:r>
      <w:r w:rsidRPr="00B35A6C">
        <w:rPr>
          <w:lang w:val="ru-RU"/>
        </w:rPr>
        <w:t xml:space="preserve"> в репозитории находятся 3 файла: </w:t>
      </w:r>
      <w:r>
        <w:t>README</w:t>
      </w:r>
      <w:r w:rsidRPr="00B35A6C">
        <w:rPr>
          <w:lang w:val="ru-RU"/>
        </w:rPr>
        <w:t>.</w:t>
      </w:r>
      <w:r>
        <w:t>md</w:t>
      </w:r>
      <w:r w:rsidRPr="00B35A6C">
        <w:rPr>
          <w:lang w:val="ru-RU"/>
        </w:rPr>
        <w:t xml:space="preserve">, </w:t>
      </w:r>
      <w:r>
        <w:t>app</w:t>
      </w:r>
      <w:r w:rsidRPr="00B35A6C">
        <w:rPr>
          <w:lang w:val="ru-RU"/>
        </w:rPr>
        <w:t>.</w:t>
      </w:r>
      <w:proofErr w:type="spellStart"/>
      <w:r>
        <w:t>js</w:t>
      </w:r>
      <w:proofErr w:type="spellEnd"/>
      <w:r w:rsidRPr="00B35A6C">
        <w:rPr>
          <w:lang w:val="ru-RU"/>
        </w:rPr>
        <w:t xml:space="preserve">, </w:t>
      </w:r>
      <w:r>
        <w:t>OTCHET</w:t>
      </w:r>
      <w:r w:rsidRPr="00B35A6C">
        <w:rPr>
          <w:lang w:val="ru-RU"/>
        </w:rPr>
        <w:t>.</w:t>
      </w:r>
      <w:r>
        <w:t>md</w:t>
      </w:r>
      <w:r w:rsidRPr="00B35A6C">
        <w:rPr>
          <w:lang w:val="ru-RU"/>
        </w:rPr>
        <w:t>. Всего 6 коммитов и 2 ветки.</w:t>
      </w:r>
    </w:p>
    <w:p w:rsidR="00C2370C" w:rsidRPr="00B35A6C" w:rsidRDefault="00000000">
      <w:pPr>
        <w:pStyle w:val="1"/>
        <w:rPr>
          <w:lang w:val="ru-RU"/>
        </w:rPr>
      </w:pPr>
      <w:r w:rsidRPr="00B35A6C">
        <w:rPr>
          <w:lang w:val="ru-RU"/>
        </w:rPr>
        <w:t xml:space="preserve">5. </w:t>
      </w:r>
      <w:r>
        <w:t>Push</w:t>
      </w:r>
      <w:r w:rsidRPr="00B35A6C">
        <w:rPr>
          <w:lang w:val="ru-RU"/>
        </w:rPr>
        <w:t xml:space="preserve">, </w:t>
      </w:r>
      <w:r>
        <w:t>Pull</w:t>
      </w:r>
      <w:r w:rsidRPr="00B35A6C">
        <w:rPr>
          <w:lang w:val="ru-RU"/>
        </w:rPr>
        <w:t>, ветвление и слияние</w:t>
      </w:r>
    </w:p>
    <w:p w:rsidR="00C2370C" w:rsidRPr="00B35A6C" w:rsidRDefault="00000000">
      <w:pPr>
        <w:pStyle w:val="21"/>
        <w:rPr>
          <w:lang w:val="ru-RU"/>
        </w:rPr>
      </w:pPr>
      <w:r>
        <w:t>git</w:t>
      </w:r>
      <w:r w:rsidRPr="00B35A6C">
        <w:rPr>
          <w:lang w:val="ru-RU"/>
        </w:rPr>
        <w:t xml:space="preserve"> </w:t>
      </w:r>
      <w:r>
        <w:t>push</w:t>
      </w:r>
    </w:p>
    <w:p w:rsidR="00C2370C" w:rsidRPr="00B35A6C" w:rsidRDefault="00000000">
      <w:pPr>
        <w:rPr>
          <w:lang w:val="ru-RU"/>
        </w:rPr>
      </w:pPr>
      <w:r w:rsidRPr="00B35A6C">
        <w:rPr>
          <w:lang w:val="ru-RU"/>
        </w:rPr>
        <w:t xml:space="preserve">Я отправил ветки на </w:t>
      </w:r>
      <w:r>
        <w:t>GitHub</w:t>
      </w:r>
      <w:r w:rsidRPr="00B35A6C">
        <w:rPr>
          <w:lang w:val="ru-RU"/>
        </w:rPr>
        <w:t>:</w:t>
      </w:r>
    </w:p>
    <w:p w:rsidR="00C2370C" w:rsidRDefault="00000000">
      <w:pPr>
        <w:ind w:left="432"/>
      </w:pPr>
      <w:r>
        <w:rPr>
          <w:rFonts w:ascii="Menlo" w:hAnsi="Menlo"/>
          <w:sz w:val="20"/>
        </w:rPr>
        <w:t>git push -u github main</w:t>
      </w:r>
      <w:r>
        <w:rPr>
          <w:rFonts w:ascii="Menlo" w:hAnsi="Menlo"/>
          <w:sz w:val="20"/>
        </w:rPr>
        <w:br/>
        <w:t>git push github feature/new-feature</w:t>
      </w:r>
    </w:p>
    <w:p w:rsidR="00C2370C" w:rsidRPr="00B35A6C" w:rsidRDefault="00000000">
      <w:pPr>
        <w:rPr>
          <w:lang w:val="ru-RU"/>
        </w:rPr>
      </w:pPr>
      <w:r w:rsidRPr="00B35A6C">
        <w:rPr>
          <w:lang w:val="ru-RU"/>
        </w:rPr>
        <w:lastRenderedPageBreak/>
        <w:t>Обе ветки (</w:t>
      </w:r>
      <w:r>
        <w:t>main</w:t>
      </w:r>
      <w:r w:rsidRPr="00B35A6C">
        <w:rPr>
          <w:lang w:val="ru-RU"/>
        </w:rPr>
        <w:t xml:space="preserve"> и </w:t>
      </w:r>
      <w:r>
        <w:t>feature</w:t>
      </w:r>
      <w:r w:rsidRPr="00B35A6C">
        <w:rPr>
          <w:lang w:val="ru-RU"/>
        </w:rPr>
        <w:t>/</w:t>
      </w:r>
      <w:r>
        <w:t>new</w:t>
      </w:r>
      <w:r w:rsidRPr="00B35A6C">
        <w:rPr>
          <w:lang w:val="ru-RU"/>
        </w:rPr>
        <w:t>-</w:t>
      </w:r>
      <w:r>
        <w:t>feature</w:t>
      </w:r>
      <w:r w:rsidRPr="00B35A6C">
        <w:rPr>
          <w:lang w:val="ru-RU"/>
        </w:rPr>
        <w:t>) успешно загружены на удалённый сервер.</w:t>
      </w:r>
    </w:p>
    <w:p w:rsidR="00C2370C" w:rsidRPr="00B35A6C" w:rsidRDefault="00000000">
      <w:pPr>
        <w:pStyle w:val="21"/>
        <w:rPr>
          <w:lang w:val="ru-RU"/>
        </w:rPr>
      </w:pPr>
      <w:r>
        <w:t>git</w:t>
      </w:r>
      <w:r w:rsidRPr="00B35A6C">
        <w:rPr>
          <w:lang w:val="ru-RU"/>
        </w:rPr>
        <w:t xml:space="preserve"> </w:t>
      </w:r>
      <w:proofErr w:type="gramStart"/>
      <w:r>
        <w:t>pull</w:t>
      </w:r>
      <w:proofErr w:type="gramEnd"/>
    </w:p>
    <w:p w:rsidR="00C2370C" w:rsidRPr="00B35A6C" w:rsidRDefault="00000000">
      <w:pPr>
        <w:rPr>
          <w:lang w:val="ru-RU"/>
        </w:rPr>
      </w:pPr>
      <w:r w:rsidRPr="00B35A6C">
        <w:rPr>
          <w:lang w:val="ru-RU"/>
        </w:rPr>
        <w:t xml:space="preserve">Для демонстрации </w:t>
      </w:r>
      <w:r>
        <w:t>git</w:t>
      </w:r>
      <w:r w:rsidRPr="00B35A6C">
        <w:rPr>
          <w:lang w:val="ru-RU"/>
        </w:rPr>
        <w:t xml:space="preserve"> </w:t>
      </w:r>
      <w:r>
        <w:t>pull</w:t>
      </w:r>
      <w:r w:rsidRPr="00B35A6C">
        <w:rPr>
          <w:lang w:val="ru-RU"/>
        </w:rPr>
        <w:t xml:space="preserve"> я внёс изменение в клон репозитория (добавил «Секцию 2» в </w:t>
      </w:r>
      <w:r>
        <w:t>README</w:t>
      </w:r>
      <w:r w:rsidRPr="00B35A6C">
        <w:rPr>
          <w:lang w:val="ru-RU"/>
        </w:rPr>
        <w:t>.</w:t>
      </w:r>
      <w:r>
        <w:t>md</w:t>
      </w:r>
      <w:r w:rsidRPr="00B35A6C">
        <w:rPr>
          <w:lang w:val="ru-RU"/>
        </w:rPr>
        <w:t>), отправил его на удалённый репозиторий и подтянул в локальную копию:</w:t>
      </w:r>
    </w:p>
    <w:p w:rsidR="00C2370C" w:rsidRDefault="00000000">
      <w:pPr>
        <w:ind w:left="432"/>
      </w:pPr>
      <w:r>
        <w:rPr>
          <w:rFonts w:ascii="Menlo" w:hAnsi="Menlo"/>
          <w:sz w:val="20"/>
        </w:rPr>
        <w:t>git pull origin main</w:t>
      </w:r>
    </w:p>
    <w:p w:rsidR="00C2370C" w:rsidRDefault="00000000">
      <w:r>
        <w:t>Результат — fast-forward слияние, коммит f8873a3 Add section 2 from remote clone.</w:t>
      </w:r>
    </w:p>
    <w:p w:rsidR="00C2370C" w:rsidRPr="00B35A6C" w:rsidRDefault="00000000">
      <w:pPr>
        <w:pStyle w:val="21"/>
        <w:rPr>
          <w:lang w:val="ru-RU"/>
        </w:rPr>
      </w:pPr>
      <w:r w:rsidRPr="00B35A6C">
        <w:rPr>
          <w:lang w:val="ru-RU"/>
        </w:rPr>
        <w:t xml:space="preserve">Создание ветки и </w:t>
      </w:r>
      <w:r>
        <w:t>merge</w:t>
      </w:r>
    </w:p>
    <w:p w:rsidR="00C2370C" w:rsidRPr="00B35A6C" w:rsidRDefault="00000000">
      <w:pPr>
        <w:rPr>
          <w:lang w:val="ru-RU"/>
        </w:rPr>
      </w:pPr>
      <w:r w:rsidRPr="00B35A6C">
        <w:rPr>
          <w:lang w:val="ru-RU"/>
        </w:rPr>
        <w:t xml:space="preserve">Я создал новую ветку, внёс в неё изменения и слил с </w:t>
      </w:r>
      <w:r>
        <w:t>main</w:t>
      </w:r>
      <w:r w:rsidRPr="00B35A6C">
        <w:rPr>
          <w:lang w:val="ru-RU"/>
        </w:rPr>
        <w:t>:</w:t>
      </w:r>
    </w:p>
    <w:p w:rsidR="00C2370C" w:rsidRDefault="00000000">
      <w:pPr>
        <w:ind w:left="432"/>
      </w:pPr>
      <w:r>
        <w:rPr>
          <w:rFonts w:ascii="Menlo" w:hAnsi="Menlo"/>
          <w:sz w:val="20"/>
        </w:rPr>
        <w:t>git checkout -b feature/new-feature</w:t>
      </w:r>
      <w:r>
        <w:rPr>
          <w:rFonts w:ascii="Menlo" w:hAnsi="Menlo"/>
          <w:sz w:val="20"/>
        </w:rPr>
        <w:br/>
        <w:t xml:space="preserve"># ... коммит с функцией </w:t>
      </w:r>
      <w:proofErr w:type="gramStart"/>
      <w:r>
        <w:rPr>
          <w:rFonts w:ascii="Menlo" w:hAnsi="Menlo"/>
          <w:sz w:val="20"/>
        </w:rPr>
        <w:t>greet(</w:t>
      </w:r>
      <w:proofErr w:type="gramEnd"/>
      <w:r>
        <w:rPr>
          <w:rFonts w:ascii="Menlo" w:hAnsi="Menlo"/>
          <w:sz w:val="20"/>
        </w:rPr>
        <w:t>) в app.js ...</w:t>
      </w:r>
      <w:r>
        <w:rPr>
          <w:rFonts w:ascii="Menlo" w:hAnsi="Menlo"/>
          <w:sz w:val="20"/>
        </w:rPr>
        <w:br/>
        <w:t>git checkout main</w:t>
      </w:r>
      <w:r>
        <w:rPr>
          <w:rFonts w:ascii="Menlo" w:hAnsi="Menlo"/>
          <w:sz w:val="20"/>
        </w:rPr>
        <w:br/>
        <w:t>git merge feature/new-feature</w:t>
      </w:r>
    </w:p>
    <w:p w:rsidR="00C2370C" w:rsidRDefault="00000000">
      <w:r>
        <w:t>Список веток (git branch -a):</w:t>
      </w:r>
    </w:p>
    <w:p w:rsidR="00C2370C" w:rsidRDefault="00000000">
      <w:pPr>
        <w:ind w:left="432"/>
      </w:pPr>
      <w:r>
        <w:rPr>
          <w:rFonts w:ascii="Menlo" w:hAnsi="Menlo"/>
          <w:sz w:val="20"/>
        </w:rPr>
        <w:t xml:space="preserve">  feature/new-feature</w:t>
      </w:r>
      <w:r>
        <w:rPr>
          <w:rFonts w:ascii="Menlo" w:hAnsi="Menlo"/>
          <w:sz w:val="20"/>
        </w:rPr>
        <w:br/>
        <w:t>* main</w:t>
      </w:r>
      <w:r>
        <w:rPr>
          <w:rFonts w:ascii="Menlo" w:hAnsi="Menlo"/>
          <w:sz w:val="20"/>
        </w:rPr>
        <w:br/>
        <w:t xml:space="preserve">  remotes/github/feature/new-feature</w:t>
      </w:r>
      <w:r>
        <w:rPr>
          <w:rFonts w:ascii="Menlo" w:hAnsi="Menlo"/>
          <w:sz w:val="20"/>
        </w:rPr>
        <w:br/>
        <w:t xml:space="preserve">  remotes/github/main</w:t>
      </w:r>
    </w:p>
    <w:p w:rsidR="00C2370C" w:rsidRDefault="00000000">
      <w:pPr>
        <w:pStyle w:val="1"/>
      </w:pPr>
      <w:r>
        <w:t>6. Learn Git Branching</w:t>
      </w:r>
    </w:p>
    <w:p w:rsidR="00C2370C" w:rsidRDefault="00000000">
      <w:r>
        <w:t>Я прошёл интерактивный тренажёр Learn Git Branching (https://learngitbranching.js.org).</w:t>
      </w:r>
    </w:p>
    <w:p w:rsidR="00C2370C" w:rsidRPr="00B35A6C" w:rsidRDefault="00000000">
      <w:pPr>
        <w:rPr>
          <w:lang w:val="ru-RU"/>
        </w:rPr>
      </w:pPr>
      <w:r w:rsidRPr="00B35A6C">
        <w:rPr>
          <w:lang w:val="ru-RU"/>
        </w:rPr>
        <w:t>Выполнено: 8 уровней в разделе «Основы»:</w:t>
      </w:r>
    </w:p>
    <w:p w:rsidR="00C2370C" w:rsidRPr="00B35A6C" w:rsidRDefault="00000000">
      <w:pPr>
        <w:rPr>
          <w:lang w:val="ru-RU"/>
        </w:rPr>
      </w:pPr>
      <w:r w:rsidRPr="00B35A6C">
        <w:rPr>
          <w:lang w:val="ru-RU"/>
        </w:rPr>
        <w:t>• Введение — 4 уровня (базовые команды, ветвление, слияние веток)</w:t>
      </w:r>
    </w:p>
    <w:p w:rsidR="00C2370C" w:rsidRPr="00B35A6C" w:rsidRDefault="00000000">
      <w:pPr>
        <w:rPr>
          <w:lang w:val="ru-RU"/>
        </w:rPr>
      </w:pPr>
      <w:r w:rsidRPr="00B35A6C">
        <w:rPr>
          <w:lang w:val="ru-RU"/>
        </w:rPr>
        <w:t xml:space="preserve">• Едем дальше — 4 уровня (в том числе </w:t>
      </w:r>
      <w:r>
        <w:t>detached</w:t>
      </w:r>
      <w:r w:rsidRPr="00B35A6C">
        <w:rPr>
          <w:lang w:val="ru-RU"/>
        </w:rPr>
        <w:t xml:space="preserve"> </w:t>
      </w:r>
      <w:r>
        <w:t>HEAD</w:t>
      </w:r>
      <w:r w:rsidRPr="00B35A6C">
        <w:rPr>
          <w:lang w:val="ru-RU"/>
        </w:rPr>
        <w:t>)</w:t>
      </w:r>
    </w:p>
    <w:p w:rsidR="00C2370C" w:rsidRPr="00B35A6C" w:rsidRDefault="00000000">
      <w:pPr>
        <w:rPr>
          <w:lang w:val="ru-RU"/>
        </w:rPr>
      </w:pPr>
      <w:r w:rsidRPr="00B35A6C">
        <w:rPr>
          <w:lang w:val="ru-RU"/>
        </w:rPr>
        <w:t>Этого достаточно для выполнения требования «базовый уровень + ветвления».</w:t>
      </w:r>
    </w:p>
    <w:p w:rsidR="00C2370C" w:rsidRPr="00B35A6C" w:rsidRDefault="00000000">
      <w:pPr>
        <w:pStyle w:val="1"/>
        <w:rPr>
          <w:lang w:val="ru-RU"/>
        </w:rPr>
      </w:pPr>
      <w:r w:rsidRPr="00B35A6C">
        <w:rPr>
          <w:lang w:val="ru-RU"/>
        </w:rPr>
        <w:t xml:space="preserve">7. </w:t>
      </w:r>
      <w:r>
        <w:t>Git</w:t>
      </w:r>
      <w:r w:rsidRPr="00B35A6C">
        <w:rPr>
          <w:lang w:val="ru-RU"/>
        </w:rPr>
        <w:t xml:space="preserve"> в командной разработке</w:t>
      </w:r>
    </w:p>
    <w:p w:rsidR="00C2370C" w:rsidRPr="00B35A6C" w:rsidRDefault="00000000">
      <w:pPr>
        <w:rPr>
          <w:lang w:val="ru-RU"/>
        </w:rPr>
      </w:pPr>
      <w:r w:rsidRPr="00B35A6C">
        <w:rPr>
          <w:lang w:val="ru-RU"/>
        </w:rPr>
        <w:t xml:space="preserve">В командной разработке </w:t>
      </w:r>
      <w:r>
        <w:t>Git</w:t>
      </w:r>
      <w:r w:rsidRPr="00B35A6C">
        <w:rPr>
          <w:lang w:val="ru-RU"/>
        </w:rPr>
        <w:t xml:space="preserve"> используется как система контроля версий, которая позволяет нескольким разработчикам работать над одним проектом одновременно.</w:t>
      </w:r>
    </w:p>
    <w:p w:rsidR="00C2370C" w:rsidRPr="00B35A6C" w:rsidRDefault="00000000">
      <w:pPr>
        <w:rPr>
          <w:lang w:val="ru-RU"/>
        </w:rPr>
      </w:pPr>
      <w:r w:rsidRPr="00B35A6C">
        <w:rPr>
          <w:lang w:val="ru-RU"/>
        </w:rPr>
        <w:t xml:space="preserve">Каждый разработчик создаёт свою ветку для новой задачи, делает коммиты и отправляет изменения на удалённый сервер через </w:t>
      </w:r>
      <w:r>
        <w:t>push</w:t>
      </w:r>
      <w:r w:rsidRPr="00B35A6C">
        <w:rPr>
          <w:lang w:val="ru-RU"/>
        </w:rPr>
        <w:t xml:space="preserve">. Перед слиянием в </w:t>
      </w:r>
      <w:r w:rsidRPr="00B35A6C">
        <w:rPr>
          <w:lang w:val="ru-RU"/>
        </w:rPr>
        <w:lastRenderedPageBreak/>
        <w:t>основную ветку (</w:t>
      </w:r>
      <w:r>
        <w:t>main</w:t>
      </w:r>
      <w:r w:rsidRPr="00B35A6C">
        <w:rPr>
          <w:lang w:val="ru-RU"/>
        </w:rPr>
        <w:t xml:space="preserve">) код проходит проверку через </w:t>
      </w:r>
      <w:r>
        <w:t>Pull</w:t>
      </w:r>
      <w:r w:rsidRPr="00B35A6C">
        <w:rPr>
          <w:lang w:val="ru-RU"/>
        </w:rPr>
        <w:t xml:space="preserve"> </w:t>
      </w:r>
      <w:r>
        <w:t>Request</w:t>
      </w:r>
      <w:r w:rsidRPr="00B35A6C">
        <w:rPr>
          <w:lang w:val="ru-RU"/>
        </w:rPr>
        <w:t xml:space="preserve"> — коллеги просматривают изменения и оставляют комментарии.</w:t>
      </w:r>
    </w:p>
    <w:p w:rsidR="00C2370C" w:rsidRPr="00B35A6C" w:rsidRDefault="00000000">
      <w:pPr>
        <w:rPr>
          <w:lang w:val="ru-RU"/>
        </w:rPr>
      </w:pPr>
      <w:r>
        <w:t>Git</w:t>
      </w:r>
      <w:r w:rsidRPr="00B35A6C">
        <w:rPr>
          <w:lang w:val="ru-RU"/>
        </w:rPr>
        <w:t xml:space="preserve"> сохраняет полную историю всех изменений: кто, когда и что менял. Это позволяет откатиться к любой версии, если что-то пошло не так. При слиянии веток </w:t>
      </w:r>
      <w:r>
        <w:t>Git</w:t>
      </w:r>
      <w:r w:rsidRPr="00B35A6C">
        <w:rPr>
          <w:lang w:val="ru-RU"/>
        </w:rPr>
        <w:t xml:space="preserve"> помогает разрешать конфликты, показывая противоречащие друг другу строки кода.</w:t>
      </w:r>
    </w:p>
    <w:p w:rsidR="00C2370C" w:rsidRPr="00B35A6C" w:rsidRDefault="00000000">
      <w:pPr>
        <w:rPr>
          <w:lang w:val="ru-RU"/>
        </w:rPr>
      </w:pPr>
      <w:r w:rsidRPr="00B35A6C">
        <w:rPr>
          <w:lang w:val="ru-RU"/>
        </w:rPr>
        <w:t xml:space="preserve">Типичный рабочий процесс: ветка </w:t>
      </w:r>
      <w:r>
        <w:t>main</w:t>
      </w:r>
      <w:r w:rsidRPr="00B35A6C">
        <w:rPr>
          <w:lang w:val="ru-RU"/>
        </w:rPr>
        <w:t xml:space="preserve"> → новая ветка </w:t>
      </w:r>
      <w:r>
        <w:t>feature</w:t>
      </w:r>
      <w:r w:rsidRPr="00B35A6C">
        <w:rPr>
          <w:lang w:val="ru-RU"/>
        </w:rPr>
        <w:t xml:space="preserve">/... → коммиты → </w:t>
      </w:r>
      <w:r>
        <w:t>push</w:t>
      </w:r>
      <w:r w:rsidRPr="00B35A6C">
        <w:rPr>
          <w:lang w:val="ru-RU"/>
        </w:rPr>
        <w:t xml:space="preserve"> → </w:t>
      </w:r>
      <w:r>
        <w:t>Pull</w:t>
      </w:r>
      <w:r w:rsidRPr="00B35A6C">
        <w:rPr>
          <w:lang w:val="ru-RU"/>
        </w:rPr>
        <w:t xml:space="preserve"> </w:t>
      </w:r>
      <w:r>
        <w:t>Request</w:t>
      </w:r>
      <w:r w:rsidRPr="00B35A6C">
        <w:rPr>
          <w:lang w:val="ru-RU"/>
        </w:rPr>
        <w:t xml:space="preserve"> → </w:t>
      </w:r>
      <w:r>
        <w:t>code</w:t>
      </w:r>
      <w:r w:rsidRPr="00B35A6C">
        <w:rPr>
          <w:lang w:val="ru-RU"/>
        </w:rPr>
        <w:t xml:space="preserve"> </w:t>
      </w:r>
      <w:r>
        <w:t>review</w:t>
      </w:r>
      <w:r w:rsidRPr="00B35A6C">
        <w:rPr>
          <w:lang w:val="ru-RU"/>
        </w:rPr>
        <w:t xml:space="preserve"> → </w:t>
      </w:r>
      <w:r>
        <w:t>merge</w:t>
      </w:r>
      <w:r w:rsidRPr="00B35A6C">
        <w:rPr>
          <w:lang w:val="ru-RU"/>
        </w:rPr>
        <w:t xml:space="preserve"> → </w:t>
      </w:r>
      <w:r>
        <w:t>pull</w:t>
      </w:r>
      <w:r w:rsidRPr="00B35A6C">
        <w:rPr>
          <w:lang w:val="ru-RU"/>
        </w:rPr>
        <w:t xml:space="preserve"> у остальных участников команды.</w:t>
      </w:r>
    </w:p>
    <w:p w:rsidR="00C2370C" w:rsidRPr="00B35A6C" w:rsidRDefault="00000000">
      <w:pPr>
        <w:pStyle w:val="1"/>
        <w:rPr>
          <w:lang w:val="ru-RU"/>
        </w:rPr>
      </w:pPr>
      <w:r w:rsidRPr="00B35A6C">
        <w:rPr>
          <w:lang w:val="ru-RU"/>
        </w:rPr>
        <w:t>Приложение: скриншоты</w:t>
      </w:r>
    </w:p>
    <w:p w:rsidR="00C2370C" w:rsidRPr="00B35A6C" w:rsidRDefault="00000000" w:rsidP="00B35A6C">
      <w:pPr>
        <w:rPr>
          <w:lang w:val="ru-RU"/>
        </w:rPr>
      </w:pPr>
      <w:r w:rsidRPr="00B35A6C">
        <w:rPr>
          <w:b/>
          <w:lang w:val="ru-RU"/>
        </w:rPr>
        <w:t xml:space="preserve">Скриншот 1. Терминал: </w:t>
      </w:r>
      <w:r>
        <w:rPr>
          <w:b/>
        </w:rPr>
        <w:t>git</w:t>
      </w:r>
      <w:r w:rsidRPr="00B35A6C">
        <w:rPr>
          <w:b/>
          <w:lang w:val="ru-RU"/>
        </w:rPr>
        <w:t xml:space="preserve"> --</w:t>
      </w:r>
      <w:r>
        <w:rPr>
          <w:b/>
        </w:rPr>
        <w:t>version</w:t>
      </w:r>
      <w:r w:rsidRPr="00B35A6C">
        <w:rPr>
          <w:b/>
          <w:lang w:val="ru-RU"/>
        </w:rPr>
        <w:t xml:space="preserve">, настройка пользователя, </w:t>
      </w:r>
      <w:r>
        <w:rPr>
          <w:b/>
        </w:rPr>
        <w:t>git</w:t>
      </w:r>
      <w:r w:rsidRPr="00B35A6C">
        <w:rPr>
          <w:b/>
          <w:lang w:val="ru-RU"/>
        </w:rPr>
        <w:t xml:space="preserve"> </w:t>
      </w:r>
      <w:r>
        <w:rPr>
          <w:b/>
        </w:rPr>
        <w:t>status</w:t>
      </w:r>
      <w:r w:rsidRPr="00B35A6C">
        <w:rPr>
          <w:b/>
          <w:lang w:val="ru-RU"/>
        </w:rPr>
        <w:t xml:space="preserve">, </w:t>
      </w:r>
      <w:r>
        <w:rPr>
          <w:b/>
        </w:rPr>
        <w:t>git</w:t>
      </w:r>
      <w:r w:rsidRPr="00B35A6C">
        <w:rPr>
          <w:b/>
          <w:lang w:val="ru-RU"/>
        </w:rPr>
        <w:t xml:space="preserve"> </w:t>
      </w:r>
      <w:r>
        <w:rPr>
          <w:b/>
        </w:rPr>
        <w:t>log</w:t>
      </w:r>
      <w:r w:rsidRPr="00B35A6C">
        <w:rPr>
          <w:b/>
          <w:lang w:val="ru-RU"/>
        </w:rPr>
        <w:t xml:space="preserve"> --</w:t>
      </w:r>
      <w:r>
        <w:rPr>
          <w:b/>
        </w:rPr>
        <w:t>graph</w:t>
      </w:r>
      <w:r w:rsidRPr="00B35A6C">
        <w:rPr>
          <w:b/>
          <w:lang w:val="ru-RU"/>
        </w:rPr>
        <w:t xml:space="preserve">, </w:t>
      </w:r>
      <w:r>
        <w:rPr>
          <w:b/>
        </w:rPr>
        <w:t>git</w:t>
      </w:r>
      <w:r w:rsidRPr="00B35A6C">
        <w:rPr>
          <w:b/>
          <w:lang w:val="ru-RU"/>
        </w:rPr>
        <w:t xml:space="preserve"> </w:t>
      </w:r>
      <w:r>
        <w:rPr>
          <w:b/>
        </w:rPr>
        <w:t>branch</w:t>
      </w:r>
      <w:r w:rsidRPr="00B35A6C">
        <w:rPr>
          <w:b/>
          <w:lang w:val="ru-RU"/>
        </w:rPr>
        <w:t xml:space="preserve"> -</w:t>
      </w:r>
      <w:r>
        <w:rPr>
          <w:b/>
        </w:rPr>
        <w:t>a</w:t>
      </w:r>
      <w:r w:rsidRPr="00B35A6C">
        <w:rPr>
          <w:b/>
          <w:lang w:val="ru-RU"/>
        </w:rPr>
        <w:t xml:space="preserve">, </w:t>
      </w:r>
      <w:r>
        <w:rPr>
          <w:b/>
        </w:rPr>
        <w:t>git</w:t>
      </w:r>
      <w:r w:rsidRPr="00B35A6C">
        <w:rPr>
          <w:b/>
          <w:lang w:val="ru-RU"/>
        </w:rPr>
        <w:t xml:space="preserve"> </w:t>
      </w:r>
      <w:r>
        <w:rPr>
          <w:b/>
        </w:rPr>
        <w:t>remote</w:t>
      </w:r>
      <w:r w:rsidRPr="00B35A6C">
        <w:rPr>
          <w:b/>
          <w:lang w:val="ru-RU"/>
        </w:rPr>
        <w:t xml:space="preserve"> -</w:t>
      </w:r>
      <w:r>
        <w:rPr>
          <w:b/>
        </w:rPr>
        <w:t>v</w:t>
      </w:r>
    </w:p>
    <w:p w:rsidR="00C2370C" w:rsidRPr="00B35A6C" w:rsidRDefault="00B35A6C">
      <w:pPr>
        <w:rPr>
          <w:lang w:val="ru-RU"/>
        </w:rPr>
      </w:pPr>
      <w:r>
        <w:rPr>
          <w:noProof/>
        </w:rPr>
        <w:drawing>
          <wp:inline distT="0" distB="0" distL="0" distR="0" wp14:anchorId="708AA0CD" wp14:editId="1147BD08">
            <wp:extent cx="5486400" cy="4067810"/>
            <wp:effectExtent l="0" t="0" r="0" b="0"/>
            <wp:docPr id="68874130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741304" name="Рисунок 68874130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6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5A6C" w:rsidRDefault="00000000" w:rsidP="00B35A6C">
      <w:pPr>
        <w:rPr>
          <w:b/>
          <w:lang w:val="ru-RU"/>
        </w:rPr>
      </w:pPr>
      <w:r w:rsidRPr="00B35A6C">
        <w:rPr>
          <w:b/>
          <w:lang w:val="ru-RU"/>
        </w:rPr>
        <w:lastRenderedPageBreak/>
        <w:t xml:space="preserve">Скриншот 2. Страница репозитория на </w:t>
      </w:r>
      <w:r>
        <w:rPr>
          <w:b/>
        </w:rPr>
        <w:t>GitHub</w:t>
      </w:r>
      <w:r w:rsidRPr="00B35A6C">
        <w:rPr>
          <w:b/>
          <w:lang w:val="ru-RU"/>
        </w:rPr>
        <w:t xml:space="preserve"> — </w:t>
      </w:r>
      <w:hyperlink r:id="rId7" w:history="1">
        <w:r w:rsidR="00B35A6C" w:rsidRPr="00F46417">
          <w:rPr>
            <w:rStyle w:val="aff8"/>
            <w:b/>
          </w:rPr>
          <w:t>https</w:t>
        </w:r>
        <w:r w:rsidR="00B35A6C" w:rsidRPr="00F46417">
          <w:rPr>
            <w:rStyle w:val="aff8"/>
            <w:b/>
            <w:lang w:val="ru-RU"/>
          </w:rPr>
          <w:t>://</w:t>
        </w:r>
        <w:proofErr w:type="spellStart"/>
        <w:r w:rsidR="00B35A6C" w:rsidRPr="00F46417">
          <w:rPr>
            <w:rStyle w:val="aff8"/>
            <w:b/>
          </w:rPr>
          <w:t>github</w:t>
        </w:r>
        <w:proofErr w:type="spellEnd"/>
        <w:r w:rsidR="00B35A6C" w:rsidRPr="00F46417">
          <w:rPr>
            <w:rStyle w:val="aff8"/>
            <w:b/>
            <w:lang w:val="ru-RU"/>
          </w:rPr>
          <w:t>.</w:t>
        </w:r>
        <w:r w:rsidR="00B35A6C" w:rsidRPr="00F46417">
          <w:rPr>
            <w:rStyle w:val="aff8"/>
            <w:b/>
          </w:rPr>
          <w:t>com</w:t>
        </w:r>
        <w:r w:rsidR="00B35A6C" w:rsidRPr="00F46417">
          <w:rPr>
            <w:rStyle w:val="aff8"/>
            <w:b/>
            <w:lang w:val="ru-RU"/>
          </w:rPr>
          <w:t>/</w:t>
        </w:r>
        <w:proofErr w:type="spellStart"/>
        <w:r w:rsidR="00B35A6C" w:rsidRPr="00F46417">
          <w:rPr>
            <w:rStyle w:val="aff8"/>
            <w:b/>
          </w:rPr>
          <w:t>surgezxc</w:t>
        </w:r>
        <w:proofErr w:type="spellEnd"/>
        <w:r w:rsidR="00B35A6C" w:rsidRPr="00F46417">
          <w:rPr>
            <w:rStyle w:val="aff8"/>
            <w:b/>
            <w:lang w:val="ru-RU"/>
          </w:rPr>
          <w:t>/</w:t>
        </w:r>
        <w:r w:rsidR="00B35A6C" w:rsidRPr="00F46417">
          <w:rPr>
            <w:rStyle w:val="aff8"/>
            <w:b/>
          </w:rPr>
          <w:t>git</w:t>
        </w:r>
        <w:r w:rsidR="00B35A6C" w:rsidRPr="00F46417">
          <w:rPr>
            <w:rStyle w:val="aff8"/>
            <w:b/>
            <w:lang w:val="ru-RU"/>
          </w:rPr>
          <w:t>-</w:t>
        </w:r>
        <w:r w:rsidR="00B35A6C" w:rsidRPr="00F46417">
          <w:rPr>
            <w:rStyle w:val="aff8"/>
            <w:b/>
          </w:rPr>
          <w:t>assignment</w:t>
        </w:r>
        <w:r w:rsidR="00B35A6C" w:rsidRPr="00F46417">
          <w:rPr>
            <w:rStyle w:val="aff8"/>
            <w:b/>
            <w:noProof/>
            <w:lang w:val="ru-RU"/>
          </w:rPr>
          <w:drawing>
            <wp:inline distT="0" distB="0" distL="0" distR="0" wp14:anchorId="79FA7BA8" wp14:editId="1966CE4D">
              <wp:extent cx="5486400" cy="2995295"/>
              <wp:effectExtent l="0" t="0" r="0" b="1905"/>
              <wp:docPr id="663907604" name="Рисунок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63907604" name="Рисунок 663907604"/>
                      <pic:cNvPicPr/>
                    </pic:nvPicPr>
                    <pic:blipFill>
                      <a:blip r:embed="rId8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86400" cy="29952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 w:rsidR="00B35A6C" w:rsidRDefault="00B35A6C" w:rsidP="00B35A6C">
      <w:pPr>
        <w:rPr>
          <w:b/>
          <w:lang w:val="ru-RU"/>
        </w:rPr>
      </w:pPr>
    </w:p>
    <w:p w:rsidR="00B35A6C" w:rsidRDefault="00B35A6C" w:rsidP="00B35A6C">
      <w:pPr>
        <w:rPr>
          <w:b/>
          <w:lang w:val="ru-RU"/>
        </w:rPr>
      </w:pPr>
    </w:p>
    <w:p w:rsidR="00B35A6C" w:rsidRDefault="00B35A6C" w:rsidP="00B35A6C">
      <w:pPr>
        <w:rPr>
          <w:b/>
          <w:lang w:val="ru-RU"/>
        </w:rPr>
      </w:pPr>
    </w:p>
    <w:p w:rsidR="00B35A6C" w:rsidRDefault="00B35A6C" w:rsidP="00B35A6C">
      <w:pPr>
        <w:rPr>
          <w:b/>
          <w:lang w:val="ru-RU"/>
        </w:rPr>
      </w:pPr>
    </w:p>
    <w:p w:rsidR="00B35A6C" w:rsidRDefault="00B35A6C" w:rsidP="00B35A6C">
      <w:pPr>
        <w:rPr>
          <w:b/>
          <w:lang w:val="ru-RU"/>
        </w:rPr>
      </w:pPr>
    </w:p>
    <w:p w:rsidR="00B35A6C" w:rsidRDefault="00B35A6C" w:rsidP="00B35A6C">
      <w:pPr>
        <w:rPr>
          <w:b/>
          <w:lang w:val="ru-RU"/>
        </w:rPr>
      </w:pPr>
    </w:p>
    <w:p w:rsidR="00B35A6C" w:rsidRDefault="00B35A6C" w:rsidP="00B35A6C">
      <w:pPr>
        <w:rPr>
          <w:b/>
          <w:lang w:val="ru-RU"/>
        </w:rPr>
      </w:pPr>
    </w:p>
    <w:p w:rsidR="00B35A6C" w:rsidRDefault="00B35A6C" w:rsidP="00B35A6C">
      <w:pPr>
        <w:rPr>
          <w:b/>
          <w:lang w:val="ru-RU"/>
        </w:rPr>
      </w:pPr>
    </w:p>
    <w:p w:rsidR="00B35A6C" w:rsidRDefault="00B35A6C" w:rsidP="00B35A6C">
      <w:pPr>
        <w:rPr>
          <w:b/>
          <w:lang w:val="ru-RU"/>
        </w:rPr>
      </w:pPr>
    </w:p>
    <w:p w:rsidR="00B35A6C" w:rsidRDefault="00B35A6C" w:rsidP="00B35A6C">
      <w:pPr>
        <w:rPr>
          <w:b/>
          <w:lang w:val="ru-RU"/>
        </w:rPr>
      </w:pPr>
    </w:p>
    <w:p w:rsidR="00B35A6C" w:rsidRDefault="00B35A6C" w:rsidP="00B35A6C">
      <w:pPr>
        <w:rPr>
          <w:b/>
          <w:lang w:val="ru-RU"/>
        </w:rPr>
      </w:pPr>
    </w:p>
    <w:p w:rsidR="00B35A6C" w:rsidRDefault="00B35A6C" w:rsidP="00B35A6C">
      <w:pPr>
        <w:rPr>
          <w:b/>
          <w:lang w:val="ru-RU"/>
        </w:rPr>
      </w:pPr>
    </w:p>
    <w:p w:rsidR="00B35A6C" w:rsidRDefault="00B35A6C" w:rsidP="00B35A6C">
      <w:pPr>
        <w:rPr>
          <w:b/>
          <w:lang w:val="ru-RU"/>
        </w:rPr>
      </w:pPr>
    </w:p>
    <w:p w:rsidR="00B35A6C" w:rsidRDefault="00B35A6C" w:rsidP="00B35A6C">
      <w:pPr>
        <w:rPr>
          <w:b/>
          <w:lang w:val="ru-RU"/>
        </w:rPr>
      </w:pPr>
    </w:p>
    <w:p w:rsidR="00C2370C" w:rsidRPr="00B35A6C" w:rsidRDefault="00000000" w:rsidP="00B35A6C">
      <w:pPr>
        <w:rPr>
          <w:lang w:val="ru-RU"/>
        </w:rPr>
      </w:pPr>
      <w:r w:rsidRPr="00B35A6C">
        <w:rPr>
          <w:b/>
          <w:lang w:val="ru-RU"/>
        </w:rPr>
        <w:lastRenderedPageBreak/>
        <w:t xml:space="preserve">Скриншот 3. </w:t>
      </w:r>
      <w:r>
        <w:rPr>
          <w:b/>
        </w:rPr>
        <w:t>Learn</w:t>
      </w:r>
      <w:r w:rsidRPr="00B35A6C">
        <w:rPr>
          <w:b/>
          <w:lang w:val="ru-RU"/>
        </w:rPr>
        <w:t xml:space="preserve"> </w:t>
      </w:r>
      <w:r>
        <w:rPr>
          <w:b/>
        </w:rPr>
        <w:t>Git</w:t>
      </w:r>
      <w:r w:rsidRPr="00B35A6C">
        <w:rPr>
          <w:b/>
          <w:lang w:val="ru-RU"/>
        </w:rPr>
        <w:t xml:space="preserve"> </w:t>
      </w:r>
      <w:r>
        <w:rPr>
          <w:b/>
        </w:rPr>
        <w:t>Branching</w:t>
      </w:r>
      <w:r w:rsidRPr="00B35A6C">
        <w:rPr>
          <w:b/>
          <w:lang w:val="ru-RU"/>
        </w:rPr>
        <w:t xml:space="preserve"> — 8 пройденных уровней в разделе «Основы»</w:t>
      </w:r>
    </w:p>
    <w:p w:rsidR="00C2370C" w:rsidRDefault="00B35A6C">
      <w:pPr>
        <w:jc w:val="center"/>
      </w:pPr>
      <w:r>
        <w:rPr>
          <w:noProof/>
        </w:rPr>
        <w:drawing>
          <wp:inline distT="0" distB="0" distL="0" distR="0" wp14:anchorId="26EA3673" wp14:editId="0237987F">
            <wp:extent cx="5486400" cy="4510405"/>
            <wp:effectExtent l="0" t="0" r="0" b="0"/>
            <wp:docPr id="7544566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456692" name="Рисунок 75445669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1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370C" w:rsidRDefault="00C2370C"/>
    <w:sectPr w:rsidR="00C2370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7031222">
    <w:abstractNumId w:val="8"/>
  </w:num>
  <w:num w:numId="2" w16cid:durableId="951017982">
    <w:abstractNumId w:val="6"/>
  </w:num>
  <w:num w:numId="3" w16cid:durableId="1618681482">
    <w:abstractNumId w:val="5"/>
  </w:num>
  <w:num w:numId="4" w16cid:durableId="378239264">
    <w:abstractNumId w:val="4"/>
  </w:num>
  <w:num w:numId="5" w16cid:durableId="1341933530">
    <w:abstractNumId w:val="7"/>
  </w:num>
  <w:num w:numId="6" w16cid:durableId="1254896394">
    <w:abstractNumId w:val="3"/>
  </w:num>
  <w:num w:numId="7" w16cid:durableId="1985426144">
    <w:abstractNumId w:val="2"/>
  </w:num>
  <w:num w:numId="8" w16cid:durableId="345592671">
    <w:abstractNumId w:val="1"/>
  </w:num>
  <w:num w:numId="9" w16cid:durableId="12791451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35A6C"/>
    <w:rsid w:val="00B41180"/>
    <w:rsid w:val="00B47730"/>
    <w:rsid w:val="00C2370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51A6AFB"/>
  <w14:defaultImageDpi w14:val="300"/>
  <w15:docId w15:val="{E294F77E-02D4-5542-84EF-DF7222C14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B35A6C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B35A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hyperlink" Target="https://github.com/surgezxc/git-assignment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6</Pages>
  <Words>663</Words>
  <Characters>3783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Владислав Ходарев</cp:lastModifiedBy>
  <cp:revision>2</cp:revision>
  <dcterms:created xsi:type="dcterms:W3CDTF">2013-12-23T23:15:00Z</dcterms:created>
  <dcterms:modified xsi:type="dcterms:W3CDTF">2026-06-11T21:01:00Z</dcterms:modified>
  <cp:category/>
</cp:coreProperties>
</file>